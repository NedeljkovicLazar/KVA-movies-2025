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DE1A3" w14:textId="7FF7BB5E" w:rsidR="00665743" w:rsidRDefault="00000000">
      <w:pPr>
        <w:pStyle w:val="Heading1"/>
      </w:pPr>
      <w:proofErr w:type="spellStart"/>
      <w:r>
        <w:t>Dokumentacija</w:t>
      </w:r>
      <w:proofErr w:type="spellEnd"/>
      <w:r>
        <w:t xml:space="preserve"> </w:t>
      </w:r>
      <w:r w:rsidR="00C52FEB">
        <w:t xml:space="preserve">za </w:t>
      </w:r>
      <w:proofErr w:type="spellStart"/>
      <w:r w:rsidR="00C52FEB">
        <w:t>projekat</w:t>
      </w:r>
      <w:proofErr w:type="spellEnd"/>
      <w:r w:rsidR="00C52FEB">
        <w:t xml:space="preserve"> </w:t>
      </w:r>
      <w:proofErr w:type="spellStart"/>
      <w:r w:rsidR="00C52FEB">
        <w:t>iz</w:t>
      </w:r>
      <w:proofErr w:type="spellEnd"/>
      <w:r w:rsidR="00C52FEB">
        <w:t xml:space="preserve"> </w:t>
      </w:r>
      <w:proofErr w:type="spellStart"/>
      <w:r w:rsidR="00C52FEB">
        <w:t>predmeta</w:t>
      </w:r>
      <w:proofErr w:type="spellEnd"/>
      <w:r w:rsidR="00C52FEB">
        <w:t xml:space="preserve"> </w:t>
      </w:r>
      <w:proofErr w:type="spellStart"/>
      <w:r w:rsidR="00C52FEB">
        <w:t>Klijentske</w:t>
      </w:r>
      <w:proofErr w:type="spellEnd"/>
      <w:r w:rsidR="00C52FEB">
        <w:t xml:space="preserve"> </w:t>
      </w:r>
      <w:proofErr w:type="spellStart"/>
      <w:r w:rsidR="00C52FEB">
        <w:t>Veb</w:t>
      </w:r>
      <w:proofErr w:type="spellEnd"/>
      <w:r w:rsidR="00C52FEB">
        <w:t xml:space="preserve"> </w:t>
      </w:r>
      <w:proofErr w:type="spellStart"/>
      <w:r w:rsidR="00C52FEB">
        <w:t>Aplikacije</w:t>
      </w:r>
      <w:proofErr w:type="spellEnd"/>
    </w:p>
    <w:p w14:paraId="04E8661C" w14:textId="2D69FC0C" w:rsidR="00C52FEB" w:rsidRPr="00C52FEB" w:rsidRDefault="00C52FEB" w:rsidP="00C52FEB">
      <w:pPr>
        <w:pStyle w:val="ListParagraph"/>
        <w:numPr>
          <w:ilvl w:val="0"/>
          <w:numId w:val="10"/>
        </w:numPr>
      </w:pPr>
      <w:proofErr w:type="spellStart"/>
      <w:r>
        <w:t>Nedeljković</w:t>
      </w:r>
      <w:proofErr w:type="spellEnd"/>
      <w:r>
        <w:t xml:space="preserve"> Lazar 2022204677</w:t>
      </w:r>
    </w:p>
    <w:p w14:paraId="0B460987" w14:textId="77777777" w:rsidR="00665743" w:rsidRDefault="00000000">
      <w:pPr>
        <w:pStyle w:val="Heading2"/>
      </w:pPr>
      <w:r>
        <w:t>Stranica 1: Početna stranica (Home Page)</w:t>
      </w:r>
    </w:p>
    <w:p w14:paraId="02EC8EC8" w14:textId="15F2C454" w:rsidR="00C52FEB" w:rsidRPr="00C52FEB" w:rsidRDefault="00C52FEB" w:rsidP="00C52FEB">
      <w:r w:rsidRPr="00C52FEB">
        <w:drawing>
          <wp:inline distT="0" distB="0" distL="0" distR="0" wp14:anchorId="1D62839D" wp14:editId="7CDA01A2">
            <wp:extent cx="5486400" cy="2607310"/>
            <wp:effectExtent l="0" t="0" r="0" b="2540"/>
            <wp:docPr id="1624814741" name="Picture 1" descr="A screenshot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14741" name="Picture 1" descr="A screenshot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552" w14:textId="77777777" w:rsidR="00665743" w:rsidRDefault="00000000">
      <w:r>
        <w:t>Funkcija: Prikaz dostupnih filmova. Na početnoj stranici korisniku se prikazuje lista filmova sa osnovnim informacijama: naziv, kratak opis, trajanje, vreme projekcije i cena karte. Svaki film se prikazuje u okviru kartice, a ispod opisa nalaze se tri dugmeta:</w:t>
      </w:r>
      <w:r>
        <w:br/>
        <w:t>- "Detalji" – vodi na detaljnu stranicu filma (implementirano).</w:t>
      </w:r>
      <w:r>
        <w:br/>
        <w:t>- "Rezervacija" – planirana funkcionalnost, nije implementirano.</w:t>
      </w:r>
      <w:r>
        <w:br/>
        <w:t>- "Recenzije" – planirano, nije implementirano.</w:t>
      </w:r>
    </w:p>
    <w:p w14:paraId="1F5243E3" w14:textId="527D8E79" w:rsidR="00665743" w:rsidRDefault="00000000" w:rsidP="00C52FEB">
      <w:pPr>
        <w:pStyle w:val="Heading2"/>
        <w:tabs>
          <w:tab w:val="left" w:pos="6210"/>
        </w:tabs>
      </w:pPr>
      <w:r>
        <w:t>Stranica 2: Stranica detalja filma (Movie Details Page)</w:t>
      </w:r>
      <w:r w:rsidR="00C52FEB">
        <w:tab/>
      </w:r>
    </w:p>
    <w:p w14:paraId="79D67139" w14:textId="40EE1D5F" w:rsidR="00C52FEB" w:rsidRPr="00C52FEB" w:rsidRDefault="00C52FEB" w:rsidP="00C52FEB">
      <w:r w:rsidRPr="00C52FEB">
        <w:drawing>
          <wp:inline distT="0" distB="0" distL="0" distR="0" wp14:anchorId="09E99E15" wp14:editId="38C45F4D">
            <wp:extent cx="5486400" cy="2618105"/>
            <wp:effectExtent l="0" t="0" r="0" b="0"/>
            <wp:docPr id="890857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579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1EAD" w14:textId="77777777" w:rsidR="00665743" w:rsidRDefault="00000000">
      <w:r>
        <w:lastRenderedPageBreak/>
        <w:t>Funkcija: Prikaz detaljnih informacija o filmu. Kada korisnik klikne na dugme "Detalji" sa početne ili search stranice, otvara se stranica sa sledećim informacijama:</w:t>
      </w:r>
      <w:r>
        <w:br/>
        <w:t>- Naziv filma</w:t>
      </w:r>
      <w:r>
        <w:br/>
        <w:t>- Opis (detaljniji nego na početnoj)</w:t>
      </w:r>
      <w:r>
        <w:br/>
        <w:t>- Žanr</w:t>
      </w:r>
      <w:r>
        <w:br/>
        <w:t>- Trajanje</w:t>
      </w:r>
      <w:r>
        <w:br/>
        <w:t>- Režiser</w:t>
      </w:r>
      <w:r>
        <w:br/>
        <w:t>- Glumci</w:t>
      </w:r>
      <w:r>
        <w:br/>
        <w:t>- Datum izlaska</w:t>
      </w:r>
      <w:r>
        <w:br/>
        <w:t>- Datum projekcije</w:t>
      </w:r>
      <w:r>
        <w:br/>
        <w:t>- Cena karte</w:t>
      </w:r>
    </w:p>
    <w:p w14:paraId="3CBCAA11" w14:textId="77777777" w:rsidR="00665743" w:rsidRDefault="00000000">
      <w:pPr>
        <w:pStyle w:val="Heading2"/>
      </w:pPr>
      <w:r>
        <w:t>Stranica 3: Pretraga (Search Page)</w:t>
      </w:r>
    </w:p>
    <w:p w14:paraId="7D2E60B3" w14:textId="68C5FEAD" w:rsidR="00C52FEB" w:rsidRPr="00C52FEB" w:rsidRDefault="00C52FEB" w:rsidP="00C52FEB">
      <w:r w:rsidRPr="00C52FEB">
        <w:drawing>
          <wp:inline distT="0" distB="0" distL="0" distR="0" wp14:anchorId="0EC81B3A" wp14:editId="44D4E366">
            <wp:extent cx="5486400" cy="2613025"/>
            <wp:effectExtent l="0" t="0" r="0" b="0"/>
            <wp:docPr id="542934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3487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1223" w14:textId="77777777" w:rsidR="00665743" w:rsidRDefault="00000000">
      <w:r>
        <w:t>Funkcija: Prikaz većeg broja filmova. Iako funkcionalnost filtriranja/pretrage nije implementirana, stranica prikazuje listu filmova slično kao na početnoj stranici, ali sa više stavki. Dugme "Detalji" funkcioniše, dok "Rezervacija" još uvek nije implementirana.</w:t>
      </w:r>
    </w:p>
    <w:p w14:paraId="052598E4" w14:textId="77777777" w:rsidR="00665743" w:rsidRDefault="00000000">
      <w:pPr>
        <w:pStyle w:val="Heading2"/>
      </w:pPr>
      <w:r>
        <w:lastRenderedPageBreak/>
        <w:t>Stranica 4: Login stranica (Login Page)</w:t>
      </w:r>
    </w:p>
    <w:p w14:paraId="342563E4" w14:textId="581E0939" w:rsidR="00C52FEB" w:rsidRPr="00C52FEB" w:rsidRDefault="00C52FEB" w:rsidP="00C52FEB">
      <w:r w:rsidRPr="00C52FEB">
        <w:drawing>
          <wp:inline distT="0" distB="0" distL="0" distR="0" wp14:anchorId="1354BCF5" wp14:editId="04997EAB">
            <wp:extent cx="5486400" cy="2613025"/>
            <wp:effectExtent l="0" t="0" r="0" b="0"/>
            <wp:docPr id="1672324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47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23F2" w14:textId="77777777" w:rsidR="00665743" w:rsidRDefault="00000000">
      <w:r>
        <w:t>Funkcija: Prijava korisnika. Stranica sadrži formu za unos korisničkog imena i lozinke. Funkcionalnost logovanja je implementirana uz pomoć hard-coded korisničkih podataka. Dugme za registraciju je prisutno ali ne vodi ni na kakvu funkcionalnost (nije implementirano).</w:t>
      </w:r>
    </w:p>
    <w:p w14:paraId="25DAA879" w14:textId="77777777" w:rsidR="00665743" w:rsidRDefault="00000000">
      <w:pPr>
        <w:pStyle w:val="Heading2"/>
      </w:pPr>
      <w:r>
        <w:t>Stranica 5: Korisnička stranica (User Page)</w:t>
      </w:r>
    </w:p>
    <w:p w14:paraId="179E6342" w14:textId="3959A5A4" w:rsidR="00C52FEB" w:rsidRPr="00C52FEB" w:rsidRDefault="00C52FEB" w:rsidP="00C52FEB">
      <w:r w:rsidRPr="00C52FEB">
        <w:drawing>
          <wp:inline distT="0" distB="0" distL="0" distR="0" wp14:anchorId="3F345F9E" wp14:editId="678A332A">
            <wp:extent cx="5486400" cy="2615565"/>
            <wp:effectExtent l="0" t="0" r="0" b="0"/>
            <wp:docPr id="57295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7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EE37" w14:textId="77777777" w:rsidR="00665743" w:rsidRDefault="00000000">
      <w:r>
        <w:t>Funkcija: Upravljanje korisničkim nalogom. Nakon prijave korisnik ima pristup ovoj stranici na kojoj trenutno postoji funkcionalnost za promenu lozinke. Dugme za odjavu postoji u navigaciji.</w:t>
      </w:r>
    </w:p>
    <w:p w14:paraId="0A28A008" w14:textId="77777777" w:rsidR="00665743" w:rsidRDefault="00000000">
      <w:pPr>
        <w:pStyle w:val="Heading2"/>
      </w:pPr>
      <w:r>
        <w:lastRenderedPageBreak/>
        <w:t>Stranica 6: O projektu (About Page)</w:t>
      </w:r>
    </w:p>
    <w:p w14:paraId="2BA5CA7C" w14:textId="2945BEB8" w:rsidR="00C52FEB" w:rsidRPr="00C52FEB" w:rsidRDefault="00C52FEB" w:rsidP="00C52FEB">
      <w:pPr>
        <w:rPr>
          <w:lang w:val="sr-Latn-RS"/>
        </w:rPr>
      </w:pPr>
      <w:r w:rsidRPr="00C52FEB">
        <w:drawing>
          <wp:inline distT="0" distB="0" distL="0" distR="0" wp14:anchorId="73B26B0A" wp14:editId="50A48F3B">
            <wp:extent cx="5486400" cy="2626995"/>
            <wp:effectExtent l="0" t="0" r="0" b="1905"/>
            <wp:docPr id="638346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468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7430" w14:textId="6E005280" w:rsidR="00665743" w:rsidRDefault="00000000" w:rsidP="00C52FEB">
      <w:proofErr w:type="spellStart"/>
      <w:r>
        <w:t>Funkcija</w:t>
      </w:r>
      <w:proofErr w:type="spellEnd"/>
      <w:r>
        <w:t xml:space="preserve">: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aplikaciji</w:t>
      </w:r>
      <w:proofErr w:type="spellEnd"/>
      <w:r>
        <w:t xml:space="preserve">. Stranica sadrži opis tehnologija koje su korišćene u razvoju </w:t>
      </w:r>
      <w:proofErr w:type="spellStart"/>
      <w:r>
        <w:t>i</w:t>
      </w:r>
      <w:proofErr w:type="spellEnd"/>
      <w:r>
        <w:t xml:space="preserve"> sadrži link ka GitHub </w:t>
      </w:r>
      <w:proofErr w:type="spellStart"/>
      <w:r>
        <w:t>repozitorijumu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kodom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</w:p>
    <w:p w14:paraId="5837A748" w14:textId="77777777" w:rsidR="00C52FEB" w:rsidRDefault="00C52FEB" w:rsidP="00C52FEB"/>
    <w:p w14:paraId="154A31FA" w14:textId="17713B65" w:rsidR="00665743" w:rsidRDefault="00000000">
      <w:proofErr w:type="spellStart"/>
      <w:r>
        <w:t>Github</w:t>
      </w:r>
      <w:proofErr w:type="spellEnd"/>
      <w:r>
        <w:t xml:space="preserve"> link </w:t>
      </w:r>
      <w:proofErr w:type="spellStart"/>
      <w:r>
        <w:t>projekta</w:t>
      </w:r>
      <w:proofErr w:type="spellEnd"/>
      <w:r>
        <w:t xml:space="preserve">: </w:t>
      </w:r>
      <w:r w:rsidR="00C52FEB" w:rsidRPr="00C52FEB">
        <w:t>https://github.com/NedeljkovicLazar/KVA-movies-2025</w:t>
      </w:r>
    </w:p>
    <w:sectPr w:rsidR="0066574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57165CD"/>
    <w:multiLevelType w:val="hybridMultilevel"/>
    <w:tmpl w:val="2E48FFC2"/>
    <w:lvl w:ilvl="0" w:tplc="07C211E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1937394">
    <w:abstractNumId w:val="8"/>
  </w:num>
  <w:num w:numId="2" w16cid:durableId="1960409669">
    <w:abstractNumId w:val="6"/>
  </w:num>
  <w:num w:numId="3" w16cid:durableId="1897276523">
    <w:abstractNumId w:val="5"/>
  </w:num>
  <w:num w:numId="4" w16cid:durableId="883448249">
    <w:abstractNumId w:val="4"/>
  </w:num>
  <w:num w:numId="5" w16cid:durableId="1576932382">
    <w:abstractNumId w:val="7"/>
  </w:num>
  <w:num w:numId="6" w16cid:durableId="1409964883">
    <w:abstractNumId w:val="3"/>
  </w:num>
  <w:num w:numId="7" w16cid:durableId="887453667">
    <w:abstractNumId w:val="2"/>
  </w:num>
  <w:num w:numId="8" w16cid:durableId="49766691">
    <w:abstractNumId w:val="1"/>
  </w:num>
  <w:num w:numId="9" w16cid:durableId="556283234">
    <w:abstractNumId w:val="0"/>
  </w:num>
  <w:num w:numId="10" w16cid:durableId="9121984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65743"/>
    <w:rsid w:val="00AA1D8D"/>
    <w:rsid w:val="00B47730"/>
    <w:rsid w:val="00C52FEB"/>
    <w:rsid w:val="00CB0664"/>
    <w:rsid w:val="00CC188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DE8C1F1"/>
  <w14:defaultImageDpi w14:val="300"/>
  <w15:docId w15:val="{4CAC80FC-B5A3-4AB6-9E44-B0EEB37C5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Lazar Nedeljkovic</cp:lastModifiedBy>
  <cp:revision>2</cp:revision>
  <dcterms:created xsi:type="dcterms:W3CDTF">2013-12-23T23:15:00Z</dcterms:created>
  <dcterms:modified xsi:type="dcterms:W3CDTF">2025-04-29T20:19:00Z</dcterms:modified>
  <cp:category/>
</cp:coreProperties>
</file>